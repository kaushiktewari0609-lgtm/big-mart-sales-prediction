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SYNOPSIS - BIG MART SALES PREDICTION</w:t>
      </w:r>
    </w:p>
    <w:p>
      <w:pPr>
        <w:pStyle w:val="Heading2"/>
      </w:pPr>
      <w:r>
        <w:t>Project Title</w:t>
      </w:r>
    </w:p>
    <w:p>
      <w:r>
        <w:t>Big Mart Sales Prediction using Machine Learning</w:t>
      </w:r>
    </w:p>
    <w:p>
      <w:pPr>
        <w:pStyle w:val="Heading2"/>
      </w:pPr>
      <w:r>
        <w:t>Introduction</w:t>
      </w:r>
    </w:p>
    <w:p>
      <w:r>
        <w:t>This project focuses on predicting the sales of products at Big Mart outlets using machine learning techniques based on historical data.</w:t>
      </w:r>
    </w:p>
    <w:p>
      <w:pPr>
        <w:pStyle w:val="Heading2"/>
      </w:pPr>
      <w:r>
        <w:t>Problem Statement</w:t>
      </w:r>
    </w:p>
    <w:p>
      <w:r>
        <w:t>To develop a predictive model that estimates product sales based on item and outlet characteristics.</w:t>
      </w:r>
    </w:p>
    <w:p>
      <w:pPr>
        <w:pStyle w:val="Heading2"/>
      </w:pPr>
      <w:r>
        <w:t>Objectives</w:t>
      </w:r>
    </w:p>
    <w:p>
      <w:r>
        <w:t>• Analyze dataset</w:t>
        <w:br/>
        <w:t>• Preprocess data</w:t>
        <w:br/>
        <w:t>• Build regression model</w:t>
        <w:br/>
        <w:t>• Evaluate model performance</w:t>
      </w:r>
    </w:p>
    <w:p>
      <w:pPr>
        <w:pStyle w:val="Heading2"/>
      </w:pPr>
      <w:r>
        <w:t>Tools &amp; Technologies</w:t>
      </w:r>
    </w:p>
    <w:p>
      <w:r>
        <w:t>Python, Pandas, NumPy, Scikit-learn, Matplotlib, Jupyter Notebook</w:t>
      </w:r>
    </w:p>
    <w:p>
      <w:pPr>
        <w:pStyle w:val="Heading2"/>
      </w:pPr>
      <w:r>
        <w:t>Expected Outcome</w:t>
      </w:r>
    </w:p>
    <w:p>
      <w:r>
        <w:t>A trained machine learning model capable of predicting product sales with good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